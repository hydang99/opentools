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sample document 9.</w:t>
      </w:r>
    </w:p>
    <w:p>
      <w:r>
        <w:t>It contains simple paragraphs to test the DOCX extraction output.</w:t>
      </w:r>
    </w:p>
    <w:p>
      <w:r>
        <w:t>The goal is to make the expected markdown deterministic.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Price</w:t>
            </w:r>
          </w:p>
        </w:tc>
      </w:tr>
      <w:tr>
        <w:tc>
          <w:tcPr>
            <w:tcW w:type="dxa" w:w="2880"/>
          </w:tcPr>
          <w:p>
            <w:r>
              <w:t>Widget-9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$9.99</w:t>
            </w:r>
          </w:p>
        </w:tc>
      </w:tr>
      <w:tr>
        <w:tc>
          <w:tcPr>
            <w:tcW w:type="dxa" w:w="2880"/>
          </w:tcPr>
          <w:p>
            <w:r>
              <w:t>Gadget-9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$19.99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